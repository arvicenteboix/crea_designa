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648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br/>
        <w:br/>
        <w:t>David Montalvà Furió, cap del Servei d’Orientació Professional, de la Direcció General de Formació Professional.</w:t>
        <w:br/>
      </w:r>
    </w:p>
    <w:p>
      <w:pPr>
        <w:jc w:val="center"/>
      </w:pPr>
      <w:r>
        <w:rPr>
          <w:b/>
        </w:rPr>
        <w:t>INFORMA</w:t>
      </w:r>
    </w:p>
    <w:p>
      <w:r>
        <w:t>Que el personal docent que es relaciona a continuació ha format part com a personal col·laborador per a formar part de l'equip docent que van ser anomenats per resolució de la Direcció General de Formació Professional, per al curs «25FP19CF008 - IA +  IOT como herramientas educativas para la familia agraria» realitzat de forma online del 08/07/25 al 22/07/25.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NOM I COGNOMS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DNI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UNITATS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CONCEPTE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IMPORT PER UNITAT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>
              <w:t>Alfredo  Vicente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12345678F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15 hores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síncrona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90 €/hora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1350 €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>
              <w:t>Alfredo  Vicente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12345678F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1.5 hores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síncrona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300 €/hora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450 €</w:t>
            </w:r>
          </w:p>
        </w:tc>
      </w:tr>
      <w:tr>
        <w:trPr>
          <w:trHeight w:val="454"/>
        </w:trPr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473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1800.0€</w:t>
            </w:r>
          </w:p>
        </w:tc>
      </w:tr>
    </w:tbl>
    <w:p>
      <w:r>
        <w:br/>
        <w:t>Aquesta actuació està co-finançada per el Fons Social Europeu i per el Ministeri d'Educació, Formació Professional i Esports en el marc del programa d'ocupació, formació i educació 2021-2027.</w:t>
        <w:br/>
        <w:t xml:space="preserve"> </w:t>
      </w:r>
    </w:p>
    <w:p>
      <w:pPr>
        <w:jc w:val="center"/>
      </w:pPr>
      <w:r>
        <w:t>València, en data i signatura electrònica</w:t>
        <w:br/>
        <w:br/>
        <w:br/>
        <w:br/>
        <w:br/>
      </w:r>
    </w:p>
    <w:p>
      <w:pPr>
        <w:jc w:val="center"/>
      </w:pPr>
      <w:r>
        <w:t>David Montalvà Furió</w:t>
        <w:br/>
        <w:t>Cap de servei d'Orientació Professional, de la Direcció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